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General Info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semester</w:t>
            </w:r>
          </w:p>
        </w:tc>
        <w:tc>
          <w:tcPr>
            <w:tcW w:type="dxa" w:w="4320"/>
          </w:tcPr>
          <w:p>
            <w:r>
              <w:t>HK1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Computer Science</w:t>
            </w:r>
          </w:p>
        </w:tc>
      </w:tr>
      <w:tr>
        <w:tc>
          <w:tcPr>
            <w:tcW w:type="dxa" w:w="4320"/>
          </w:tcPr>
          <w:p>
            <w:r>
              <w:t>workload total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CLO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Description VN</w:t>
            </w:r>
          </w:p>
        </w:tc>
        <w:tc>
          <w:tcPr>
            <w:tcW w:type="dxa" w:w="1440"/>
          </w:tcPr>
          <w:p>
            <w:r>
              <w:t>Competency Level</w:t>
            </w:r>
          </w:p>
        </w:tc>
        <w:tc>
          <w:tcPr>
            <w:tcW w:type="dxa" w:w="1440"/>
          </w:tcPr>
          <w:p>
            <w:r>
              <w:t>Bloom Level</w:t>
            </w:r>
          </w:p>
        </w:tc>
        <w:tc>
          <w:tcPr>
            <w:tcW w:type="dxa" w:w="1440"/>
          </w:tcPr>
          <w:p>
            <w:r>
              <w:t>Order Index</w:t>
            </w:r>
          </w:p>
        </w:tc>
      </w:tr>
      <w:tr>
        <w:tc>
          <w:tcPr>
            <w:tcW w:type="dxa" w:w="1440"/>
          </w:tcPr>
          <w:p>
            <w:r>
              <w:t>CLO1</w:t>
            </w:r>
          </w:p>
        </w:tc>
        <w:tc>
          <w:tcPr>
            <w:tcW w:type="dxa" w:w="1440"/>
          </w:tcPr>
          <w:p>
            <w:r>
              <w:t>Explain core concepts</w:t>
            </w:r>
          </w:p>
        </w:tc>
        <w:tc>
          <w:tcPr>
            <w:tcW w:type="dxa" w:w="1440"/>
          </w:tcPr>
          <w:p>
            <w:r>
              <w:t>Giải thích khái niệm</w:t>
            </w:r>
          </w:p>
        </w:tc>
        <w:tc>
          <w:tcPr>
            <w:tcW w:type="dxa" w:w="1440"/>
          </w:tcPr>
          <w:p>
            <w:r>
              <w:t>KNOWLEDGE</w:t>
            </w:r>
          </w:p>
        </w:tc>
        <w:tc>
          <w:tcPr>
            <w:tcW w:type="dxa" w:w="1440"/>
          </w:tcPr>
          <w:p>
            <w:r>
              <w:t>UNDERSTAND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Topics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Week Number</w:t>
            </w:r>
          </w:p>
        </w:tc>
        <w:tc>
          <w:tcPr>
            <w:tcW w:type="dxa" w:w="785"/>
          </w:tcPr>
          <w:p>
            <w:r>
              <w:t>Order In Week</w:t>
            </w:r>
          </w:p>
        </w:tc>
        <w:tc>
          <w:tcPr>
            <w:tcW w:type="dxa" w:w="785"/>
          </w:tcPr>
          <w:p>
            <w:r>
              <w:t>Name</w:t>
            </w:r>
          </w:p>
        </w:tc>
        <w:tc>
          <w:tcPr>
            <w:tcW w:type="dxa" w:w="785"/>
          </w:tcPr>
          <w:p>
            <w:r>
              <w:t>Name VN</w:t>
            </w:r>
          </w:p>
        </w:tc>
        <w:tc>
          <w:tcPr>
            <w:tcW w:type="dxa" w:w="785"/>
          </w:tcPr>
          <w:p>
            <w:r>
              <w:t>Teaching Hours</w:t>
            </w:r>
          </w:p>
        </w:tc>
        <w:tc>
          <w:tcPr>
            <w:tcW w:type="dxa" w:w="785"/>
          </w:tcPr>
          <w:p>
            <w:r>
              <w:t>Lab Hours</w:t>
            </w:r>
          </w:p>
        </w:tc>
        <w:tc>
          <w:tcPr>
            <w:tcW w:type="dxa" w:w="785"/>
          </w:tcPr>
          <w:p>
            <w:r>
              <w:t>Self Study Hours</w:t>
            </w:r>
          </w:p>
        </w:tc>
        <w:tc>
          <w:tcPr>
            <w:tcW w:type="dxa" w:w="785"/>
          </w:tcPr>
          <w:p>
            <w:r>
              <w:t>Topic Type</w:t>
            </w:r>
          </w:p>
        </w:tc>
        <w:tc>
          <w:tcPr>
            <w:tcW w:type="dxa" w:w="785"/>
          </w:tcPr>
          <w:p>
            <w:r>
              <w:t>Teaching Method</w:t>
            </w:r>
          </w:p>
        </w:tc>
        <w:tc>
          <w:tcPr>
            <w:tcW w:type="dxa" w:w="785"/>
          </w:tcPr>
          <w:p>
            <w:r>
              <w:t>Learning Activity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Introduction</w:t>
            </w:r>
          </w:p>
        </w:tc>
        <w:tc>
          <w:tcPr>
            <w:tcW w:type="dxa" w:w="785"/>
          </w:tcPr>
          <w:p>
            <w:r>
              <w:t>Giới thiệu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LECTURE</w:t>
            </w:r>
          </w:p>
        </w:tc>
        <w:tc>
          <w:tcPr>
            <w:tcW w:type="dxa" w:w="785"/>
          </w:tcPr>
          <w:p>
            <w:r>
              <w:t>Lecture</w:t>
            </w:r>
          </w:p>
        </w:tc>
        <w:tc>
          <w:tcPr>
            <w:tcW w:type="dxa" w:w="785"/>
          </w:tcPr>
          <w:p>
            <w:r>
              <w:t>Discussion</w:t>
            </w:r>
          </w:p>
        </w:tc>
        <w:tc>
          <w:tcPr>
            <w:tcW w:type="dxa" w:w="785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Assessments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Name VN</w:t>
            </w:r>
          </w:p>
        </w:tc>
        <w:tc>
          <w:tcPr>
            <w:tcW w:type="dxa" w:w="1234"/>
          </w:tcPr>
          <w:p>
            <w:r>
              <w:t>Assessment Type</w:t>
            </w:r>
          </w:p>
        </w:tc>
        <w:tc>
          <w:tcPr>
            <w:tcW w:type="dxa" w:w="1234"/>
          </w:tcPr>
          <w:p>
            <w:r>
              <w:t>Weight Percent</w:t>
            </w:r>
          </w:p>
        </w:tc>
        <w:tc>
          <w:tcPr>
            <w:tcW w:type="dxa" w:w="1234"/>
          </w:tcPr>
          <w:p>
            <w:r>
              <w:t>Min Score</w:t>
            </w:r>
          </w:p>
        </w:tc>
        <w:tc>
          <w:tcPr>
            <w:tcW w:type="dxa" w:w="1234"/>
          </w:tcPr>
          <w:p>
            <w:r>
              <w:t>Max Score</w:t>
            </w:r>
          </w:p>
        </w:tc>
        <w:tc>
          <w:tcPr>
            <w:tcW w:type="dxa" w:w="1234"/>
          </w:tcPr>
          <w:p>
            <w:r>
              <w:t>Order Index</w:t>
            </w:r>
          </w:p>
        </w:tc>
      </w:tr>
      <w:tr>
        <w:tc>
          <w:tcPr>
            <w:tcW w:type="dxa" w:w="1234"/>
          </w:tcPr>
          <w:p>
            <w:r>
              <w:t>Final Exam</w:t>
            </w:r>
          </w:p>
        </w:tc>
        <w:tc>
          <w:tcPr>
            <w:tcW w:type="dxa" w:w="1234"/>
          </w:tcPr>
          <w:p>
            <w:r>
              <w:t>Thi cuối kỳ</w:t>
            </w:r>
          </w:p>
        </w:tc>
        <w:tc>
          <w:tcPr>
            <w:tcW w:type="dxa" w:w="1234"/>
          </w:tcPr>
          <w:p>
            <w:r>
              <w:t>FINAL_EXAM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Reading List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Title</w:t>
            </w:r>
          </w:p>
        </w:tc>
        <w:tc>
          <w:tcPr>
            <w:tcW w:type="dxa" w:w="864"/>
          </w:tcPr>
          <w:p>
            <w:r>
              <w:t>Author</w:t>
            </w:r>
          </w:p>
        </w:tc>
        <w:tc>
          <w:tcPr>
            <w:tcW w:type="dxa" w:w="864"/>
          </w:tcPr>
          <w:p>
            <w:r>
              <w:t>Publisher</w:t>
            </w:r>
          </w:p>
        </w:tc>
        <w:tc>
          <w:tcPr>
            <w:tcW w:type="dxa" w:w="864"/>
          </w:tcPr>
          <w:p>
            <w:r>
              <w:t>Year</w:t>
            </w:r>
          </w:p>
        </w:tc>
        <w:tc>
          <w:tcPr>
            <w:tcW w:type="dxa" w:w="864"/>
          </w:tcPr>
          <w:p>
            <w:r>
              <w:t>Edition</w:t>
            </w:r>
          </w:p>
        </w:tc>
        <w:tc>
          <w:tcPr>
            <w:tcW w:type="dxa" w:w="864"/>
          </w:tcPr>
          <w:p>
            <w:r>
              <w:t>ISBN</w:t>
            </w:r>
          </w:p>
        </w:tc>
        <w:tc>
          <w:tcPr>
            <w:tcW w:type="dxa" w:w="864"/>
          </w:tcPr>
          <w:p>
            <w:r>
              <w:t>URL</w:t>
            </w:r>
          </w:p>
        </w:tc>
        <w:tc>
          <w:tcPr>
            <w:tcW w:type="dxa" w:w="864"/>
          </w:tcPr>
          <w:p>
            <w:r>
              <w:t>Book Type</w:t>
            </w:r>
          </w:p>
        </w:tc>
        <w:tc>
          <w:tcPr>
            <w:tcW w:type="dxa" w:w="864"/>
          </w:tcPr>
          <w:p>
            <w:r>
              <w:t>Usage Type</w:t>
            </w:r>
          </w:p>
        </w:tc>
        <w:tc>
          <w:tcPr>
            <w:tcW w:type="dxa" w:w="864"/>
          </w:tcPr>
          <w:p>
            <w:r>
              <w:t>Order Index</w:t>
            </w:r>
          </w:p>
        </w:tc>
      </w:tr>
      <w:tr>
        <w:tc>
          <w:tcPr>
            <w:tcW w:type="dxa" w:w="864"/>
          </w:tcPr>
          <w:p>
            <w:r>
              <w:t>Introduction to Computing</w:t>
            </w:r>
          </w:p>
        </w:tc>
        <w:tc>
          <w:tcPr>
            <w:tcW w:type="dxa" w:w="864"/>
          </w:tcPr>
          <w:p>
            <w:r>
              <w:t>A. Author</w:t>
            </w:r>
          </w:p>
        </w:tc>
        <w:tc>
          <w:tcPr>
            <w:tcW w:type="dxa" w:w="864"/>
          </w:tcPr>
          <w:p>
            <w:r>
              <w:t>Academic Press</w:t>
            </w:r>
          </w:p>
        </w:tc>
        <w:tc>
          <w:tcPr>
            <w:tcW w:type="dxa" w:w="864"/>
          </w:tcPr>
          <w:p>
            <w:r>
              <w:t>2026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9780000000000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TEXTBOOK</w:t>
            </w:r>
          </w:p>
        </w:tc>
        <w:tc>
          <w:tcPr>
            <w:tcW w:type="dxa" w:w="864"/>
          </w:tcPr>
          <w:p>
            <w:r>
              <w:t>REQUIRED</w:t>
            </w:r>
          </w:p>
        </w:tc>
        <w:tc>
          <w:tcPr>
            <w:tcW w:type="dxa" w:w="864"/>
          </w:tcPr>
          <w:p>
            <w:r>
              <w:t>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